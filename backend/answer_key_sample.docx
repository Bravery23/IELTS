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 KEY</w:t>
      </w:r>
    </w:p>
    <w:p>
      <w:r>
        <w:t>1. FALSE</w:t>
      </w:r>
    </w:p>
    <w:p>
      <w:r>
        <w:t>2. TRUE</w:t>
      </w:r>
    </w:p>
    <w:p>
      <w:r>
        <w:t>3. FALSE</w:t>
      </w:r>
    </w:p>
    <w:p>
      <w:r>
        <w:t>4. B</w:t>
      </w:r>
    </w:p>
    <w:p>
      <w:r>
        <w:t>5. C</w:t>
      </w:r>
    </w:p>
    <w:p>
      <w:r>
        <w:t>6. natron</w:t>
      </w:r>
    </w:p>
    <w:p>
      <w:r>
        <w:t>7. beads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