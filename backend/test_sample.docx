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READING PASSAGE 1</w:t>
      </w:r>
    </w:p>
    <w:p>
      <w:pPr>
        <w:pStyle w:val="Heading2"/>
      </w:pPr>
      <w:r>
        <w:t>The History of Glass</w:t>
      </w:r>
    </w:p>
    <w:p>
      <w:r>
        <w:t>Glass is one of the most versatile materials ever invented. It can be colored or colorless, opaque or transparent, and it can be molded into any shape.</w:t>
      </w:r>
    </w:p>
    <w:p>
      <w:r>
        <w:t>The origins of glass are wrapped in mystery. According to one legend, Phoenician merchants transporting blocks of natron across the desert stopped near a river to prepare food. Finding no stones to support their cooking pots, they used lumps of natron. The heat from the fire melted the natron and mixed it with the sand to form glass.</w:t>
      </w:r>
    </w:p>
    <w:p>
      <w:r>
        <w:t>Archaeological evidence suggests that the first true glass was made in coastal north Syria, Mesopotamia or ancient Egypt. The earliest known glass objects, of the mid-third millennium BC, were beads, perhaps initially created as accidental by-products of metal-working.</w:t>
      </w:r>
    </w:p>
    <w:p>
      <w:r>
        <w:t>During the 1st century BC, the technique of glassblowing was developed, and what had once been a rare luxury became far more commonplace.</w:t>
      </w:r>
    </w:p>
    <w:p>
      <w:pPr>
        <w:pStyle w:val="Heading2"/>
      </w:pPr>
      <w:r>
        <w:t>Questions 1-3</w:t>
      </w:r>
    </w:p>
    <w:p>
      <w:r>
        <w:t>Do the following statements agree with the information given in the reading passage? Write TRUE, FALSE, or NOT GIVEN.</w:t>
      </w:r>
    </w:p>
    <w:p>
      <w:r>
        <w:t>1. Glass can only be made in one color.</w:t>
      </w:r>
    </w:p>
    <w:p>
      <w:r>
        <w:t>2. Phoenician merchants accidentally discovered glass.</w:t>
      </w:r>
    </w:p>
    <w:p>
      <w:r>
        <w:t>3. The earliest glass objects were cups.</w:t>
      </w:r>
    </w:p>
    <w:p>
      <w:pPr>
        <w:pStyle w:val="Heading2"/>
      </w:pPr>
      <w:r>
        <w:t>Questions 4-5</w:t>
      </w:r>
    </w:p>
    <w:p>
      <w:r>
        <w:t>Choose the correct letter, A, B, C or D.</w:t>
      </w:r>
    </w:p>
    <w:p>
      <w:r>
        <w:t>4. What is special about glass according to the passage?</w:t>
      </w:r>
    </w:p>
    <w:p>
      <w:r>
        <w:t>A. It is the oldest material</w:t>
      </w:r>
    </w:p>
    <w:p>
      <w:r>
        <w:t>B. It is extremely versatile</w:t>
      </w:r>
    </w:p>
    <w:p>
      <w:r>
        <w:t>C. It can only be made in factories</w:t>
      </w:r>
    </w:p>
    <w:p>
      <w:r>
        <w:t>D. It was invented in Rome</w:t>
      </w:r>
    </w:p>
    <w:p>
      <w:r>
        <w:t>5. Glassblowing was developed during which period?</w:t>
      </w:r>
    </w:p>
    <w:p>
      <w:r>
        <w:t>A. The 3rd millennium BC</w:t>
      </w:r>
    </w:p>
    <w:p>
      <w:r>
        <w:t>B. The modern era</w:t>
      </w:r>
    </w:p>
    <w:p>
      <w:r>
        <w:t>C. The 1st century BC</w:t>
      </w:r>
    </w:p>
    <w:p>
      <w:r>
        <w:t>D. The Middle Ages</w:t>
      </w:r>
    </w:p>
    <w:p>
      <w:pPr>
        <w:pStyle w:val="Heading2"/>
      </w:pPr>
      <w:r>
        <w:t>Questions 6-7</w:t>
      </w:r>
    </w:p>
    <w:p>
      <w:r>
        <w:t>Complete the sentences below. Choose NO MORE THAN TWO WORDS from the passage.</w:t>
      </w:r>
    </w:p>
    <w:p>
      <w:r>
        <w:t>6. The merchants used lumps of _______ to support their cooking pots.</w:t>
      </w:r>
    </w:p>
    <w:p>
      <w:r>
        <w:t>7. The earliest glass objects were _______, created as by-products.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